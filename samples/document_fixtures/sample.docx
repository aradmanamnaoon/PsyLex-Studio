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psychology</w:t>
      </w:r>
    </w:p>
    <w:p>
      <w:r>
        <w:t>Cognitive behavioral therapy improves emotion regulation.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Construct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Working memory</w:t>
            </w:r>
          </w:p>
        </w:tc>
        <w:tc>
          <w:tcPr>
            <w:tcW w:type="dxa" w:w="4320"/>
          </w:tcPr>
          <w:p>
            <w:r>
              <w:t>Temporary storage and processing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